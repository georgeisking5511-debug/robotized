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ShammiKapoor 91-9910510550</w:t>
      </w:r>
    </w:p>
    <w:p>
      <w:r>
        <w:rPr>
          <w:sz w:val="22"/>
        </w:rPr>
        <w:t>Premier Hindi Teacher shammi.hindi@gmail.com</w:t>
      </w:r>
    </w:p>
    <w:p>
      <w:r>
        <w:rPr>
          <w:sz w:val="22"/>
        </w:rPr>
        <w:t>____________________________________________________________</w:t>
      </w:r>
    </w:p>
    <w:p>
      <w:r>
        <w:rPr>
          <w:b/>
          <w:sz w:val="22"/>
        </w:rPr>
        <w:t>Adjectives homework (completed)</w:t>
      </w:r>
    </w:p>
    <w:p>
      <w:r>
        <w:rPr>
          <w:sz w:val="22"/>
        </w:rPr>
        <w:t>( Page No. 7 &amp; 8 from the Book )</w:t>
      </w:r>
    </w:p>
    <w:p/>
    <w:p>
      <w:r>
        <w:rPr>
          <w:b/>
          <w:sz w:val="22"/>
        </w:rPr>
        <w:t>1. Give the opposite adjectives as shown in the cue sentence.</w:t>
      </w:r>
    </w:p>
    <w:p>
      <w:r>
        <w:rPr>
          <w:sz w:val="22"/>
        </w:rPr>
        <w:t>• Khan market mahanga bazār hai lekin INA bazār sastā bazār hai</w:t>
      </w:r>
    </w:p>
    <w:p>
      <w:r>
        <w:rPr>
          <w:sz w:val="22"/>
        </w:rPr>
        <w:t>• Meri chaay thandi hai lekin aapki chaay garm hai</w:t>
      </w:r>
    </w:p>
    <w:p>
      <w:r>
        <w:rPr>
          <w:sz w:val="22"/>
        </w:rPr>
        <w:t>1. India bara desh hai lekin Nepal chhota desh hai.</w:t>
      </w:r>
    </w:p>
    <w:p>
      <w:r>
        <w:rPr>
          <w:sz w:val="22"/>
        </w:rPr>
        <w:t>2. June garm hai lekin January thandā hai.</w:t>
      </w:r>
    </w:p>
    <w:p>
      <w:r>
        <w:rPr>
          <w:sz w:val="22"/>
        </w:rPr>
        <w:t>3. Ye machine achchhi nahi hai. Ye burī hai.</w:t>
      </w:r>
    </w:p>
    <w:p>
      <w:r>
        <w:rPr>
          <w:sz w:val="22"/>
        </w:rPr>
        <w:t>4. Āpka homework āsān hai, lekin mera homework mushkil hai.</w:t>
      </w:r>
    </w:p>
    <w:p>
      <w:r>
        <w:rPr>
          <w:sz w:val="22"/>
        </w:rPr>
        <w:t>5. Mera khana bahut thandā hai. lekin āpka khāna garm hai.</w:t>
      </w:r>
    </w:p>
    <w:p>
      <w:r>
        <w:rPr>
          <w:sz w:val="22"/>
        </w:rPr>
        <w:t>6. Glass me thorā / thodā pani hai lekin jug me bahut pani hai</w:t>
      </w:r>
    </w:p>
    <w:p>
      <w:r>
        <w:rPr>
          <w:sz w:val="22"/>
        </w:rPr>
        <w:t>7. Meri chay thandi hai lekin apki chaay garm hai.</w:t>
      </w:r>
    </w:p>
    <w:p>
      <w:r>
        <w:rPr>
          <w:sz w:val="22"/>
        </w:rPr>
        <w:t>8. Paris ek mahangā shahar hai, Jaipur sasta shahar hai.</w:t>
      </w:r>
    </w:p>
    <w:p>
      <w:r>
        <w:rPr>
          <w:sz w:val="22"/>
        </w:rPr>
        <w:t>9. Five star me amir log haĩ. Slum me garīb log haĩ.</w:t>
      </w:r>
    </w:p>
    <w:p>
      <w:r>
        <w:rPr>
          <w:sz w:val="22"/>
        </w:rPr>
        <w:t>10. Mera ghar āj sāf nahi hai, gandā hai.</w:t>
      </w:r>
    </w:p>
    <w:p>
      <w:r>
        <w:rPr>
          <w:sz w:val="22"/>
        </w:rPr>
        <w:t>11. Ye Qila (fort) bahut purana hai, The White House nayā hai.</w:t>
      </w:r>
    </w:p>
    <w:p>
      <w:r>
        <w:rPr>
          <w:sz w:val="22"/>
        </w:rPr>
        <w:t>12. Meri dress kālī hai lekin aapki kamiz safed hai.</w:t>
      </w:r>
    </w:p>
    <w:p>
      <w:r>
        <w:rPr>
          <w:sz w:val="22"/>
        </w:rPr>
        <w:t>13. Monday bazar khulaa hai lekin Sunday ko bazar band hai.</w:t>
      </w:r>
    </w:p>
    <w:p>
      <w:r>
        <w:rPr>
          <w:sz w:val="22"/>
        </w:rPr>
        <w:t>14. Movie me villain burā hai lekin hero achchhaa hai.</w:t>
      </w:r>
    </w:p>
    <w:p>
      <w:r>
        <w:rPr>
          <w:sz w:val="22"/>
        </w:rPr>
        <w:t>15. Pizza mahangā hai samosa sasta hai.</w:t>
      </w:r>
    </w:p>
    <w:p>
      <w:r>
        <w:rPr>
          <w:sz w:val="22"/>
        </w:rPr>
        <w:t>16. Mera chhota bhai France me hai lekin mera barā bhai Brazil me hai.</w:t>
      </w:r>
    </w:p>
    <w:p>
      <w:r>
        <w:rPr>
          <w:sz w:val="22"/>
        </w:rPr>
        <w:t>17. dukān me tāzi sabzi nahi, purānī sabzi hai.</w:t>
      </w:r>
    </w:p>
    <w:p/>
    <w:p>
      <w:r>
        <w:rPr>
          <w:b/>
          <w:sz w:val="22"/>
        </w:rPr>
        <w:t>2. Put the appropriate adjectives (sample answers)</w:t>
      </w:r>
    </w:p>
    <w:p>
      <w:r>
        <w:rPr>
          <w:sz w:val="22"/>
        </w:rPr>
        <w:t>1. Meri bahan sundar / acchhī hai.</w:t>
      </w:r>
    </w:p>
    <w:p>
      <w:r>
        <w:rPr>
          <w:sz w:val="22"/>
        </w:rPr>
        <w:t>2. Uske boss bahut acchhe / kathor haĩ.</w:t>
      </w:r>
    </w:p>
    <w:p>
      <w:r>
        <w:rPr>
          <w:sz w:val="22"/>
        </w:rPr>
        <w:t>3. Aaj Sunday hai isliye school band hai.</w:t>
      </w:r>
    </w:p>
    <w:p>
      <w:r>
        <w:rPr>
          <w:sz w:val="22"/>
        </w:rPr>
        <w:t>4. Samosa acchhā / mazeedār snack hai.</w:t>
      </w:r>
    </w:p>
    <w:p>
      <w:r>
        <w:rPr>
          <w:sz w:val="22"/>
        </w:rPr>
        <w:t>5. Monday ko bazar khulā hai.</w:t>
      </w:r>
    </w:p>
    <w:p>
      <w:r>
        <w:rPr>
          <w:sz w:val="22"/>
        </w:rPr>
        <w:t>6. Elon musk amir / samajhdār aadmi hai.</w:t>
      </w:r>
    </w:p>
    <w:p>
      <w:r>
        <w:rPr>
          <w:sz w:val="22"/>
        </w:rPr>
        <w:t>7. Putin taqatwar / kathor aadmi hai.</w:t>
      </w:r>
    </w:p>
    <w:p>
      <w:r>
        <w:rPr>
          <w:sz w:val="22"/>
        </w:rPr>
        <w:t>8. Aapkaa bhaai lamba / acchhā hai.</w:t>
      </w:r>
    </w:p>
    <w:p>
      <w:r>
        <w:rPr>
          <w:sz w:val="22"/>
        </w:rPr>
        <w:t>9. Diwaali time me bazar me bahut log haĩ.</w:t>
      </w:r>
    </w:p>
    <w:p>
      <w:r>
        <w:rPr>
          <w:sz w:val="22"/>
        </w:rPr>
        <w:t>10. January me thandā mausam hai.</w:t>
      </w:r>
    </w:p>
    <w:p>
      <w:r>
        <w:rPr>
          <w:sz w:val="22"/>
        </w:rPr>
        <w:t>11. Aapkaa ghar sundar / barā hai.</w:t>
      </w:r>
    </w:p>
    <w:p>
      <w:r>
        <w:rPr>
          <w:sz w:val="22"/>
        </w:rPr>
        <w:t>12. Vo Actress bahut sundar / prasiddh hai.</w:t>
      </w:r>
    </w:p>
    <w:p>
      <w:r>
        <w:rPr>
          <w:sz w:val="22"/>
        </w:rPr>
        <w:t>13. June me mausam garm hai.</w:t>
      </w:r>
    </w:p>
    <w:p>
      <w:r>
        <w:rPr>
          <w:sz w:val="22"/>
        </w:rPr>
        <w:t>14. Ye icecream thandī / mazeedār hai.</w:t>
      </w:r>
    </w:p>
    <w:p>
      <w:r>
        <w:rPr>
          <w:sz w:val="22"/>
        </w:rPr>
        <w:t>15. Paris ek sundar / mahangā shahar hai.</w:t>
      </w:r>
    </w:p>
    <w:p>
      <w:r>
        <w:rPr>
          <w:sz w:val="22"/>
        </w:rPr>
        <w:t>16. Ice skating mazeedār / mushkil sports hai.</w:t>
      </w:r>
    </w:p>
    <w:p>
      <w:r>
        <w:rPr>
          <w:sz w:val="22"/>
        </w:rPr>
        <w:t>17. Kyaa apki coffee garm hai?</w:t>
      </w:r>
    </w:p>
    <w:p>
      <w:r>
        <w:rPr>
          <w:sz w:val="22"/>
        </w:rPr>
        <w:t>18. BMW gaari mahangī / acchhī haĩ</w:t>
      </w:r>
    </w:p>
    <w:p>
      <w:r>
        <w:rPr>
          <w:sz w:val="22"/>
        </w:rPr>
        <w:t>19. Fridge me thandā pānī hai.</w:t>
      </w:r>
    </w:p>
    <w:p>
      <w:r>
        <w:rPr>
          <w:sz w:val="22"/>
        </w:rPr>
        <w:t>20. Khan market mahangā baazaar hai.</w:t>
      </w:r>
    </w:p>
    <w:p>
      <w:r>
        <w:rPr>
          <w:sz w:val="22"/>
        </w:rPr>
        <w:t>21. Ye homework mushkil / āsān hai.</w:t>
      </w:r>
    </w:p>
    <w:p>
      <w:r>
        <w:rPr>
          <w:sz w:val="22"/>
        </w:rPr>
        <w:t>22. Apple iphone bahut mahangā hai.</w:t>
      </w:r>
    </w:p>
    <w:p>
      <w:r>
        <w:rPr>
          <w:sz w:val="22"/>
        </w:rPr>
        <w:t>23. Microwave me garm chay hai.</w:t>
      </w:r>
    </w:p>
    <w:p>
      <w:r>
        <w:rPr>
          <w:sz w:val="22"/>
        </w:rPr>
        <w:t>24. Bank me bahut paise haĩ.</w:t>
      </w:r>
    </w:p>
    <w:p>
      <w:r>
        <w:rPr>
          <w:sz w:val="22"/>
        </w:rPr>
        <w:t>25. Tajmahal ek bahut sundar Imārat (building) hai.</w:t>
      </w:r>
    </w:p>
    <w:p>
      <w:r>
        <w:rPr>
          <w:sz w:val="22"/>
        </w:rPr>
        <w:t>26. Ye khanaa acchhā / garm hai.</w:t>
      </w:r>
    </w:p>
    <w:p>
      <w:r>
        <w:rPr>
          <w:sz w:val="22"/>
        </w:rPr>
        <w:t>27. Ye sabzī tāzī hai.</w:t>
      </w:r>
    </w:p>
    <w:p>
      <w:r>
        <w:rPr>
          <w:sz w:val="22"/>
        </w:rPr>
        <w:t>28. Mera homework mushkil hai.</w:t>
      </w:r>
    </w:p>
    <w:p>
      <w:r>
        <w:rPr>
          <w:sz w:val="22"/>
        </w:rPr>
        <w:t>29. December me thandā mausam hai.</w:t>
      </w:r>
    </w:p>
    <w:p>
      <w:r>
        <w:rPr>
          <w:sz w:val="22"/>
        </w:rPr>
        <w:t>30. Party ke bād mera ghar bahut gandā hai.</w:t>
      </w:r>
    </w:p>
    <w:p>
      <w:r>
        <w:rPr>
          <w:sz w:val="22"/>
        </w:rPr>
        <w:t>31. meri Katorī me kam / thorī dāl hai.</w:t>
      </w:r>
    </w:p>
    <w:p/>
    <w:p>
      <w:r>
        <w:rPr>
          <w:b/>
          <w:sz w:val="22"/>
        </w:rPr>
        <w:t>3. Translate these sentences</w:t>
      </w:r>
    </w:p>
    <w:p>
      <w:r>
        <w:rPr>
          <w:sz w:val="22"/>
        </w:rPr>
        <w:t>1. Yah khānā bahut thandā hai.</w:t>
      </w:r>
    </w:p>
    <w:p>
      <w:r>
        <w:rPr>
          <w:sz w:val="22"/>
        </w:rPr>
        <w:t>2. Vo garīb laṛkī hai lekin bahut acchhī hai.</w:t>
      </w:r>
    </w:p>
    <w:p>
      <w:r>
        <w:rPr>
          <w:sz w:val="22"/>
        </w:rPr>
        <w:t>3. Yah merā kāām hai, āpkā kāām nahīṃ.</w:t>
      </w:r>
    </w:p>
    <w:p>
      <w:r>
        <w:rPr>
          <w:sz w:val="22"/>
        </w:rPr>
        <w:t>4. Kyā āpkā kāām āsān hai?</w:t>
      </w:r>
    </w:p>
    <w:p>
      <w:r>
        <w:rPr>
          <w:sz w:val="22"/>
        </w:rPr>
        <w:t>5. Āj mausam garm hai.</w:t>
      </w:r>
    </w:p>
    <w:p>
      <w:r>
        <w:rPr>
          <w:sz w:val="22"/>
        </w:rPr>
        <w:t>6. Merī gāṛī lāl hai lekin āpkī gāṛī kālī hai.</w:t>
      </w:r>
    </w:p>
    <w:p>
      <w:r>
        <w:rPr>
          <w:sz w:val="22"/>
        </w:rPr>
        <w:t>7. Merā kamrā sāf hai.</w:t>
      </w:r>
    </w:p>
    <w:p>
      <w:r>
        <w:rPr>
          <w:sz w:val="22"/>
        </w:rPr>
        <w:t>8. Yah kitāb bahut purānī hai.</w:t>
      </w:r>
    </w:p>
    <w:p>
      <w:r>
        <w:rPr>
          <w:sz w:val="22"/>
        </w:rPr>
        <w:t>9. Thālī me thorā khānā hai.</w:t>
      </w:r>
    </w:p>
    <w:p>
      <w:r>
        <w:rPr>
          <w:sz w:val="22"/>
        </w:rPr>
        <w:t>10. Kyā āp ke pās bahut paise haiṃ?</w:t>
      </w:r>
    </w:p>
    <w:p>
      <w:r>
        <w:rPr>
          <w:sz w:val="22"/>
        </w:rPr>
        <w:t>11. Party ke bād merā ghar bahut gandā hai.</w:t>
      </w:r>
    </w:p>
    <w:p>
      <w:r>
        <w:rPr>
          <w:sz w:val="22"/>
        </w:rPr>
        <w:t>12. Vo laṛkī merī nagarī / śahar se hai.</w:t>
      </w:r>
    </w:p>
    <w:p>
      <w:r>
        <w:rPr>
          <w:sz w:val="22"/>
        </w:rPr>
        <w:t>13. Vo garīb ādmī hai.</w:t>
      </w:r>
    </w:p>
    <w:p>
      <w:r>
        <w:rPr>
          <w:sz w:val="22"/>
        </w:rPr>
        <w:t>14. Vo bahut amir hai.</w:t>
      </w:r>
    </w:p>
    <w:p>
      <w:r>
        <w:rPr>
          <w:sz w:val="22"/>
        </w:rPr>
        <w:t>15. Mere dost kā ghar bahut chhoṭā hai.</w:t>
      </w:r>
    </w:p>
    <w:p>
      <w:r>
        <w:rPr>
          <w:sz w:val="22"/>
        </w:rPr>
        <w:t>16. Kyā āj āp thake hue haiṃ?</w:t>
      </w:r>
    </w:p>
    <w:p>
      <w:r>
        <w:rPr>
          <w:sz w:val="22"/>
        </w:rPr>
        <w:t>17. Dillī kā bāzār barā hai.</w:t>
      </w:r>
    </w:p>
    <w:p>
      <w:r>
        <w:rPr>
          <w:sz w:val="22"/>
        </w:rPr>
        <w:t>18. Yah kamīz / kurta nīlā hai.</w:t>
      </w:r>
    </w:p>
    <w:p>
      <w:r>
        <w:rPr>
          <w:sz w:val="22"/>
        </w:rPr>
        <w:t>19. Āj bāzār nahīṃ khulā hai.</w:t>
      </w:r>
    </w:p>
    <w:p>
      <w:r>
        <w:rPr>
          <w:sz w:val="22"/>
        </w:rPr>
        <w:t>20. Dillī purānā śahar hai.</w:t>
      </w:r>
    </w:p>
    <w:p/>
    <w:p>
      <w:r>
        <w:rPr>
          <w:b/>
          <w:sz w:val="22"/>
        </w:rPr>
        <w:t>Make sentences with these words (sample sentences)</w:t>
      </w:r>
    </w:p>
    <w:p>
      <w:r>
        <w:rPr>
          <w:sz w:val="22"/>
        </w:rPr>
        <w:t>1. Sundar — Merā ghar bahut sundar hai.</w:t>
      </w:r>
    </w:p>
    <w:p>
      <w:r>
        <w:rPr>
          <w:sz w:val="22"/>
        </w:rPr>
        <w:t>2. Thandā — Āj pānī bahut thandā hai.</w:t>
      </w:r>
    </w:p>
    <w:p>
      <w:r>
        <w:rPr>
          <w:sz w:val="22"/>
        </w:rPr>
        <w:t>3. Mahangā — Seb ajkal bahut mahangā hai.</w:t>
      </w:r>
    </w:p>
    <w:p>
      <w:r>
        <w:rPr>
          <w:sz w:val="22"/>
        </w:rPr>
        <w:t>4. Log — Bāzār me bahut log haiṃ.</w:t>
      </w:r>
    </w:p>
    <w:p>
      <w:r>
        <w:rPr>
          <w:sz w:val="22"/>
        </w:rPr>
        <w:t>5. Paise — Mere pās kam paise haiṃ.</w:t>
      </w:r>
    </w:p>
    <w:p>
      <w:r>
        <w:rPr>
          <w:sz w:val="22"/>
        </w:rPr>
        <w:t>6. mushkil — Yah praśn bahut mushkil hai.</w:t>
      </w:r>
    </w:p>
    <w:p>
      <w:r>
        <w:rPr>
          <w:sz w:val="22"/>
        </w:rPr>
        <w:t>7. Sabzi — Dukān me tāzī sabzī hai.</w:t>
      </w:r>
    </w:p>
    <w:p>
      <w:r>
        <w:rPr>
          <w:sz w:val="22"/>
        </w:rPr>
        <w:t>8. dukān — Merī dukān chhoṭī hai.</w:t>
      </w:r>
    </w:p>
    <w:p>
      <w:r>
        <w:rPr>
          <w:sz w:val="22"/>
        </w:rPr>
        <w:t>9. Kapre — Mujhe nae kapre chāhiye.</w:t>
      </w:r>
    </w:p>
    <w:p>
      <w:r>
        <w:rPr>
          <w:sz w:val="22"/>
        </w:rPr>
        <w:t>10. Pariwār — Merā pariwār bahut acchhā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